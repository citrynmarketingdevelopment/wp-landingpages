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San Marcos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/psychiatrist-san-marcos-ca/</w:t>
            </w:r>
          </w:p>
        </w:tc>
      </w:tr>
      <w:tr>
        <w:tc>
          <w:tcPr>
            <w:tcW w:type="dxa" w:w="5040"/>
            <w:vAlign w:val="top"/>
          </w:tcPr>
          <w:p>
            <w:r>
              <w:t>SEO Title</w:t>
            </w:r>
          </w:p>
        </w:tc>
        <w:tc>
          <w:tcPr>
            <w:tcW w:type="dxa" w:w="5040"/>
            <w:vAlign w:val="top"/>
          </w:tcPr>
          <w:p>
            <w:r>
              <w:t>Psychiatrist in San Marcos, CA | Psychiatric Wellness Center</w:t>
            </w:r>
          </w:p>
        </w:tc>
      </w:tr>
      <w:tr>
        <w:tc>
          <w:tcPr>
            <w:tcW w:type="dxa" w:w="5040"/>
            <w:vAlign w:val="top"/>
          </w:tcPr>
          <w:p>
            <w:r>
              <w:t>Meta Description</w:t>
            </w:r>
          </w:p>
        </w:tc>
        <w:tc>
          <w:tcPr>
            <w:tcW w:type="dxa" w:w="5040"/>
            <w:vAlign w:val="top"/>
          </w:tcPr>
          <w:p>
            <w:r>
              <w:t>Psychiatrist near San Marcos, CA offering adult psychiatry, ADHD treatment, anxiety support, women’s mental health care, postpartum support, perimenopause care, medication management, and telehealth appointments.</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San Marcos CA</w:t>
            </w:r>
          </w:p>
        </w:tc>
        <w:tc>
          <w:tcPr>
            <w:tcW w:type="dxa" w:w="5040"/>
          </w:tcPr>
          <w:p>
            <w:r>
              <w:t>Primary</w:t>
            </w:r>
          </w:p>
        </w:tc>
      </w:tr>
      <w:tr>
        <w:tc>
          <w:tcPr>
            <w:tcW w:type="dxa" w:w="5040"/>
          </w:tcPr>
          <w:p>
            <w:r>
              <w:t>psychiatry San Marcos CA</w:t>
            </w:r>
          </w:p>
        </w:tc>
        <w:tc>
          <w:tcPr>
            <w:tcW w:type="dxa" w:w="5040"/>
          </w:tcPr>
          <w:p>
            <w:r>
              <w:t>Primary</w:t>
            </w:r>
          </w:p>
        </w:tc>
      </w:tr>
      <w:tr>
        <w:tc>
          <w:tcPr>
            <w:tcW w:type="dxa" w:w="5040"/>
          </w:tcPr>
          <w:p>
            <w:r>
              <w:t>adult psychiatrist San Marcos</w:t>
            </w:r>
          </w:p>
        </w:tc>
        <w:tc>
          <w:tcPr>
            <w:tcW w:type="dxa" w:w="5040"/>
          </w:tcPr>
          <w:p>
            <w:r>
              <w:t>Secondary</w:t>
            </w:r>
          </w:p>
        </w:tc>
      </w:tr>
      <w:tr>
        <w:tc>
          <w:tcPr>
            <w:tcW w:type="dxa" w:w="5040"/>
          </w:tcPr>
          <w:p>
            <w:r>
              <w:t>mental health services San Marcos CA</w:t>
            </w:r>
          </w:p>
        </w:tc>
        <w:tc>
          <w:tcPr>
            <w:tcW w:type="dxa" w:w="5040"/>
          </w:tcPr>
          <w:p>
            <w:r>
              <w:t>Secondary</w:t>
            </w:r>
          </w:p>
        </w:tc>
      </w:tr>
      <w:tr>
        <w:tc>
          <w:tcPr>
            <w:tcW w:type="dxa" w:w="5040"/>
          </w:tcPr>
          <w:p>
            <w:r>
              <w:t>in network psychiatrists San Marcos CA</w:t>
            </w:r>
          </w:p>
        </w:tc>
        <w:tc>
          <w:tcPr>
            <w:tcW w:type="dxa" w:w="5040"/>
          </w:tcPr>
          <w:p>
            <w:r>
              <w:t>Secondary</w:t>
            </w:r>
          </w:p>
        </w:tc>
      </w:tr>
      <w:tr>
        <w:tc>
          <w:tcPr>
            <w:tcW w:type="dxa" w:w="5040"/>
          </w:tcPr>
          <w:p>
            <w:r>
              <w:t>adult ADHD psychiatrist San Marcos</w:t>
            </w:r>
          </w:p>
        </w:tc>
        <w:tc>
          <w:tcPr>
            <w:tcW w:type="dxa" w:w="5040"/>
          </w:tcPr>
          <w:p>
            <w:r>
              <w:t>Supporting</w:t>
            </w:r>
          </w:p>
        </w:tc>
      </w:tr>
      <w:tr>
        <w:tc>
          <w:tcPr>
            <w:tcW w:type="dxa" w:w="5040"/>
          </w:tcPr>
          <w:p>
            <w:r>
              <w:t>adult ADHD medication San Marcos</w:t>
            </w:r>
          </w:p>
        </w:tc>
        <w:tc>
          <w:tcPr>
            <w:tcW w:type="dxa" w:w="5040"/>
          </w:tcPr>
          <w:p>
            <w:r>
              <w:t>Supporting</w:t>
            </w:r>
          </w:p>
        </w:tc>
      </w:tr>
      <w:tr>
        <w:tc>
          <w:tcPr>
            <w:tcW w:type="dxa" w:w="5040"/>
          </w:tcPr>
          <w:p>
            <w:r>
              <w:t>anxiety psychiatrist San Marcos</w:t>
            </w:r>
          </w:p>
        </w:tc>
        <w:tc>
          <w:tcPr>
            <w:tcW w:type="dxa" w:w="5040"/>
          </w:tcPr>
          <w:p>
            <w:r>
              <w:t>Supporting</w:t>
            </w:r>
          </w:p>
        </w:tc>
      </w:tr>
      <w:tr>
        <w:tc>
          <w:tcPr>
            <w:tcW w:type="dxa" w:w="5040"/>
          </w:tcPr>
          <w:p>
            <w:r>
              <w:t>panic attack treatment San Marcos</w:t>
            </w:r>
          </w:p>
        </w:tc>
        <w:tc>
          <w:tcPr>
            <w:tcW w:type="dxa" w:w="5040"/>
          </w:tcPr>
          <w:p>
            <w:r>
              <w:t>Supporting</w:t>
            </w:r>
          </w:p>
        </w:tc>
      </w:tr>
      <w:tr>
        <w:tc>
          <w:tcPr>
            <w:tcW w:type="dxa" w:w="5040"/>
          </w:tcPr>
          <w:p>
            <w:r>
              <w:t>women’s mental health San Marcos</w:t>
            </w:r>
          </w:p>
        </w:tc>
        <w:tc>
          <w:tcPr>
            <w:tcW w:type="dxa" w:w="5040"/>
          </w:tcPr>
          <w:p>
            <w:r>
              <w:t>Supporting</w:t>
            </w:r>
          </w:p>
        </w:tc>
      </w:tr>
      <w:tr>
        <w:tc>
          <w:tcPr>
            <w:tcW w:type="dxa" w:w="5040"/>
          </w:tcPr>
          <w:p>
            <w:r>
              <w:t>women’s psychiatrist San Marcos</w:t>
            </w:r>
          </w:p>
        </w:tc>
        <w:tc>
          <w:tcPr>
            <w:tcW w:type="dxa" w:w="5040"/>
          </w:tcPr>
          <w:p>
            <w:r>
              <w:t>Supporting</w:t>
            </w:r>
          </w:p>
        </w:tc>
      </w:tr>
      <w:tr>
        <w:tc>
          <w:tcPr>
            <w:tcW w:type="dxa" w:w="5040"/>
          </w:tcPr>
          <w:p>
            <w:r>
              <w:t>ADHD treatment for women San Marcos</w:t>
            </w:r>
          </w:p>
        </w:tc>
        <w:tc>
          <w:tcPr>
            <w:tcW w:type="dxa" w:w="5040"/>
          </w:tcPr>
          <w:p>
            <w:r>
              <w:t>Supporting</w:t>
            </w:r>
          </w:p>
        </w:tc>
      </w:tr>
      <w:tr>
        <w:tc>
          <w:tcPr>
            <w:tcW w:type="dxa" w:w="5040"/>
          </w:tcPr>
          <w:p>
            <w:r>
              <w:t>ADHD psychiatrist for women San Marcos</w:t>
            </w:r>
          </w:p>
        </w:tc>
        <w:tc>
          <w:tcPr>
            <w:tcW w:type="dxa" w:w="5040"/>
          </w:tcPr>
          <w:p>
            <w:r>
              <w:t>Supporting</w:t>
            </w:r>
          </w:p>
        </w:tc>
      </w:tr>
      <w:tr>
        <w:tc>
          <w:tcPr>
            <w:tcW w:type="dxa" w:w="5040"/>
          </w:tcPr>
          <w:p>
            <w:r>
              <w:t>postpartum depression treatment San Marcos</w:t>
            </w:r>
          </w:p>
        </w:tc>
        <w:tc>
          <w:tcPr>
            <w:tcW w:type="dxa" w:w="5040"/>
          </w:tcPr>
          <w:p>
            <w:r>
              <w:t>Supporting</w:t>
            </w:r>
          </w:p>
        </w:tc>
      </w:tr>
      <w:tr>
        <w:tc>
          <w:tcPr>
            <w:tcW w:type="dxa" w:w="5040"/>
          </w:tcPr>
          <w:p>
            <w:r>
              <w:t>postpartum psychiatrist San Marcos</w:t>
            </w:r>
          </w:p>
        </w:tc>
        <w:tc>
          <w:tcPr>
            <w:tcW w:type="dxa" w:w="5040"/>
          </w:tcPr>
          <w:p>
            <w:r>
              <w:t>Supporting</w:t>
            </w:r>
          </w:p>
        </w:tc>
      </w:tr>
      <w:tr>
        <w:tc>
          <w:tcPr>
            <w:tcW w:type="dxa" w:w="5040"/>
          </w:tcPr>
          <w:p>
            <w:r>
              <w:t>perimenopause mental health San Marcos</w:t>
            </w:r>
          </w:p>
        </w:tc>
        <w:tc>
          <w:tcPr>
            <w:tcW w:type="dxa" w:w="5040"/>
          </w:tcPr>
          <w:p>
            <w:r>
              <w:t>Supporting</w:t>
            </w:r>
          </w:p>
        </w:tc>
      </w:tr>
      <w:tr>
        <w:tc>
          <w:tcPr>
            <w:tcW w:type="dxa" w:w="5040"/>
          </w:tcPr>
          <w:p>
            <w:r>
              <w:t>perimenopause anxiety San Marcos</w:t>
            </w:r>
          </w:p>
        </w:tc>
        <w:tc>
          <w:tcPr>
            <w:tcW w:type="dxa" w:w="5040"/>
          </w:tcPr>
          <w:p>
            <w:r>
              <w:t>Supporting</w:t>
            </w:r>
          </w:p>
        </w:tc>
      </w:tr>
      <w:tr>
        <w:tc>
          <w:tcPr>
            <w:tcW w:type="dxa" w:w="5040"/>
          </w:tcPr>
          <w:p>
            <w:r>
              <w:t>telehealth psychiatrist San Marcos</w:t>
            </w:r>
          </w:p>
        </w:tc>
        <w:tc>
          <w:tcPr>
            <w:tcW w:type="dxa" w:w="5040"/>
          </w:tcPr>
          <w:p>
            <w:r>
              <w:t>Supporting</w:t>
            </w:r>
          </w:p>
        </w:tc>
      </w:tr>
      <w:tr>
        <w:tc>
          <w:tcPr>
            <w:tcW w:type="dxa" w:w="5040"/>
          </w:tcPr>
          <w:p>
            <w:r>
              <w:t>online psychiatrist San Marcos</w:t>
            </w:r>
          </w:p>
        </w:tc>
        <w:tc>
          <w:tcPr>
            <w:tcW w:type="dxa" w:w="5040"/>
          </w:tcPr>
          <w:p>
            <w:r>
              <w:t>Supporting</w:t>
            </w:r>
          </w:p>
        </w:tc>
      </w:tr>
    </w:tbl>
    <w:p>
      <w:r>
        <w:br w:type="page"/>
      </w:r>
    </w:p>
    <w:p>
      <w:pPr>
        <w:pStyle w:val="Heading1"/>
      </w:pPr>
      <w:r>
        <w:t>Page Copy</w:t>
      </w:r>
    </w:p>
    <w:p>
      <w:pPr>
        <w:pStyle w:val="Heading1"/>
      </w:pPr>
      <w:r>
        <w:t>Psychiatrist in San Marcos, CA</w:t>
      </w:r>
    </w:p>
    <w:p>
      <w:r>
        <w:t>Psychiatric Wellness Center provides compassionate adult psychiatry and personalized mental health care for patients in San Marcos,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San Marcos patients may be looking for psychiatric care that is practical, accessible, and supportive for work, school, parenting, and daily responsibilities. Mental health concerns can affect focus, sleep, motivation, relationships, and overall quality of life. A psychiatrist can help evaluate symptoms, discuss treatment options, and create a care plan that fits your needs. Psychiatric Wellness Center serves San Marcos patients through the Encinitas location and telehealth appointments when appropriate.</w:t>
      </w:r>
    </w:p>
    <w:p>
      <w:pPr>
        <w:pStyle w:val="Heading2"/>
      </w:pPr>
      <w:r>
        <w:t>Adult Psychiatry and Medication Management Near San Marcos</w:t>
      </w:r>
    </w:p>
    <w:p>
      <w:r>
        <w:t>For adults searching for a psychiatrist in San Marcos,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San Marcos</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San Marcos,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San Marcos</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San Marcos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San Marcos</w:t>
      </w:r>
    </w:p>
    <w:p>
      <w:r>
        <w:t>Women may experience mental health concerns connected to life transitions, stress, relationships, career demands, pregnancy, postpartum changes, perimenopause, menopause, trauma, or hormonal shifts. Psychiatric Wellness Center provides women’s mental health support near San Marcos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San Marcos</w:t>
      </w:r>
    </w:p>
    <w:p>
      <w:r>
        <w:t>Postpartum depression and postpartum anxiety can affect mood, sleep, energy, bonding, confidence, and day-to-day functioning. These symptoms are treatable, and support is available. Psychiatric Wellness Center provides care for patients near San Marcos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San Marcos Patients</w:t>
      </w:r>
    </w:p>
    <w:p>
      <w:r>
        <w:t>Psychiatric Wellness Center offers telehealth psychiatry appointments when appropriate for the patient and type of care needed. Telehealth can be helpful for adults in San Marcos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San Marcos and Nearby Communities</w:t>
      </w:r>
    </w:p>
    <w:p>
      <w:r>
        <w:t>Psychiatric Wellness Center serves patients in San Marcos and nearby areas including San Marcos, Escondido, Carlsbad, Vista, Oceanside, Encinitas, and North County San Diego. The practice provides care for adults seeking mental health services, psychiatric evaluation, medication management, and ongoing support for conditions such as adult psychiatry, in-network psychiatry searches, adult ADHD treatment, anxiety care, women’s mental health, postpartum support, perimenopause concerns, and telehealth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San Marcos</w:t>
      </w:r>
    </w:p>
    <w:p>
      <w:pPr>
        <w:pStyle w:val="Heading3"/>
      </w:pPr>
      <w:r>
        <w:t>Do I need a psychiatrist if I live in San Marcos?</w:t>
      </w:r>
    </w:p>
    <w:p>
      <w:r>
        <w:t>If you live in San Marcos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San Marcos?</w:t>
      </w:r>
    </w:p>
    <w:p>
      <w:r>
        <w:t>Yes. Psychiatric Wellness Center provides adult ADHD evaluation and treatment for patients near San Marcos. Treatment may include medication management, behavioral strategies, and support for managing symptoms in daily life.</w:t>
      </w:r>
    </w:p>
    <w:p>
      <w:pPr>
        <w:pStyle w:val="Heading3"/>
      </w:pPr>
      <w:r>
        <w:t>Can I get help for anxiety or panic attacks near San Marcos?</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San Marcos?</w:t>
      </w:r>
    </w:p>
    <w:p>
      <w:r>
        <w:t>Yes. Psychiatric Wellness Center supports women through concerns such as anxiety, depression, ADHD, postpartum symptoms, perimenopause related mood changes, stress, and life transitions.</w:t>
      </w:r>
    </w:p>
    <w:p>
      <w:pPr>
        <w:pStyle w:val="Heading3"/>
      </w:pPr>
      <w:r>
        <w:t>Is telehealth available for San Marcos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San Marcos, CA</w:t>
            </w:r>
          </w:p>
        </w:tc>
        <w:tc>
          <w:tcPr>
            <w:tcW w:type="dxa" w:w="5040"/>
          </w:tcPr>
          <w:p>
            <w:r>
              <w:t>/psychiatrist-san-marcos-ca/</w:t>
            </w:r>
          </w:p>
        </w:tc>
      </w:tr>
    </w:tbl>
    <w:p>
      <w:pPr>
        <w:pStyle w:val="Heading2"/>
      </w:pPr>
      <w:r>
        <w:t>Suggested CTA Copy</w:t>
      </w:r>
    </w:p>
    <w:p>
      <w:r>
        <w:t>If you are looking for a psychiatrist near San Marcos,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
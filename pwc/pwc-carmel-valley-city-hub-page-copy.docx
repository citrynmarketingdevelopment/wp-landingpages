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Carmel Valley City Hub Page Copy</w:t>
      </w:r>
    </w:p>
    <w:p>
      <w:pPr>
        <w:jc w:val="center"/>
      </w:pPr>
      <w:r>
        <w:rPr>
          <w:i/>
        </w:rPr>
        <w:t>Psychiatric Wellness Center SEO Draft</w:t>
      </w:r>
    </w:p>
    <w:p>
      <w:r>
        <w:t>Copywriter note: This draft is written for a city-specific hub page. It keeps the main search intent focused on “psychiatrist in [city]” while using service sections to support ADHD, anxiety, women’s mental health, postpartum, perimenopause, and telehealth keywords. FAQs are intentionally general and should be reviewed by the clinical team before publishing.</w:t>
      </w:r>
    </w:p>
    <w:p>
      <w:pPr>
        <w:pStyle w:val="Heading2"/>
      </w:pPr>
      <w:r>
        <w:t>SEO Setup</w:t>
      </w:r>
    </w:p>
    <w:tbl>
      <w:tblPr>
        <w:tblStyle w:val="TableGrid"/>
        <w:tblW w:type="auto" w:w="0"/>
        <w:jc w:val="center"/>
        <w:tblLook w:firstColumn="1" w:firstRow="1" w:lastColumn="0" w:lastRow="0" w:noHBand="0" w:noVBand="1" w:val="04A0"/>
      </w:tblPr>
      <w:tblGrid>
        <w:gridCol w:w="5040"/>
        <w:gridCol w:w="5040"/>
      </w:tblGrid>
      <w:tr>
        <w:tc>
          <w:tcPr>
            <w:tcW w:type="dxa" w:w="5040"/>
            <w:shd w:fill="D9EAF2"/>
          </w:tcPr>
          <w:p>
            <w:r>
              <w:t>Field</w:t>
            </w:r>
          </w:p>
        </w:tc>
        <w:tc>
          <w:tcPr>
            <w:tcW w:type="dxa" w:w="5040"/>
            <w:shd w:fill="D9EAF2"/>
          </w:tcPr>
          <w:p>
            <w:r>
              <w:t>Recommended Copy</w:t>
            </w:r>
          </w:p>
        </w:tc>
      </w:tr>
      <w:tr>
        <w:tc>
          <w:tcPr>
            <w:tcW w:type="dxa" w:w="5040"/>
            <w:vAlign w:val="top"/>
          </w:tcPr>
          <w:p>
            <w:r>
              <w:t>Recommended URL</w:t>
            </w:r>
          </w:p>
        </w:tc>
        <w:tc>
          <w:tcPr>
            <w:tcW w:type="dxa" w:w="5040"/>
            <w:vAlign w:val="top"/>
          </w:tcPr>
          <w:p>
            <w:r>
              <w:t>/psychiatrist-carmel-valley-ca/</w:t>
            </w:r>
          </w:p>
        </w:tc>
      </w:tr>
      <w:tr>
        <w:tc>
          <w:tcPr>
            <w:tcW w:type="dxa" w:w="5040"/>
            <w:vAlign w:val="top"/>
          </w:tcPr>
          <w:p>
            <w:r>
              <w:t>SEO Title</w:t>
            </w:r>
          </w:p>
        </w:tc>
        <w:tc>
          <w:tcPr>
            <w:tcW w:type="dxa" w:w="5040"/>
            <w:vAlign w:val="top"/>
          </w:tcPr>
          <w:p>
            <w:r>
              <w:t>Psychiatrist in Carmel Valley, CA | Psychiatric Wellness Center</w:t>
            </w:r>
          </w:p>
        </w:tc>
      </w:tr>
      <w:tr>
        <w:tc>
          <w:tcPr>
            <w:tcW w:type="dxa" w:w="5040"/>
            <w:vAlign w:val="top"/>
          </w:tcPr>
          <w:p>
            <w:r>
              <w:t>Meta Description</w:t>
            </w:r>
          </w:p>
        </w:tc>
        <w:tc>
          <w:tcPr>
            <w:tcW w:type="dxa" w:w="5040"/>
            <w:vAlign w:val="top"/>
          </w:tcPr>
          <w:p>
            <w:r>
              <w:t>Psychiatrist near Carmel Valley, CA offering adult psychiatry, ADHD treatment, anxiety care, women’s mental health, postpartum support, perimenopause care, medication management, and telehealth appointments.</w:t>
            </w:r>
          </w:p>
        </w:tc>
      </w:tr>
    </w:tbl>
    <w:p>
      <w:pPr>
        <w:pStyle w:val="Heading2"/>
      </w:pPr>
      <w:r>
        <w:t>Target Keywords</w:t>
      </w:r>
    </w:p>
    <w:tbl>
      <w:tblPr>
        <w:tblStyle w:val="TableGrid"/>
        <w:tblW w:type="auto" w:w="0"/>
        <w:tblLook w:firstColumn="1" w:firstRow="1" w:lastColumn="0" w:lastRow="0" w:noHBand="0" w:noVBand="1" w:val="04A0"/>
      </w:tblPr>
      <w:tblGrid>
        <w:gridCol w:w="5040"/>
        <w:gridCol w:w="5040"/>
      </w:tblGrid>
      <w:tr>
        <w:tc>
          <w:tcPr>
            <w:tcW w:type="dxa" w:w="5040"/>
            <w:shd w:fill="D9EAF2"/>
          </w:tcPr>
          <w:p>
            <w:r>
              <w:t>Keyword</w:t>
            </w:r>
          </w:p>
        </w:tc>
        <w:tc>
          <w:tcPr>
            <w:tcW w:type="dxa" w:w="5040"/>
            <w:shd w:fill="D9EAF2"/>
          </w:tcPr>
          <w:p>
            <w:r>
              <w:t>Role</w:t>
            </w:r>
          </w:p>
        </w:tc>
      </w:tr>
      <w:tr>
        <w:tc>
          <w:tcPr>
            <w:tcW w:type="dxa" w:w="5040"/>
          </w:tcPr>
          <w:p>
            <w:r>
              <w:t>psychiatrist Carmel Valley CA</w:t>
            </w:r>
          </w:p>
        </w:tc>
        <w:tc>
          <w:tcPr>
            <w:tcW w:type="dxa" w:w="5040"/>
          </w:tcPr>
          <w:p>
            <w:r>
              <w:t>Primary</w:t>
            </w:r>
          </w:p>
        </w:tc>
      </w:tr>
      <w:tr>
        <w:tc>
          <w:tcPr>
            <w:tcW w:type="dxa" w:w="5040"/>
          </w:tcPr>
          <w:p>
            <w:r>
              <w:t>psychiatry Carmel Valley CA</w:t>
            </w:r>
          </w:p>
        </w:tc>
        <w:tc>
          <w:tcPr>
            <w:tcW w:type="dxa" w:w="5040"/>
          </w:tcPr>
          <w:p>
            <w:r>
              <w:t>Primary</w:t>
            </w:r>
          </w:p>
        </w:tc>
      </w:tr>
      <w:tr>
        <w:tc>
          <w:tcPr>
            <w:tcW w:type="dxa" w:w="5040"/>
          </w:tcPr>
          <w:p>
            <w:r>
              <w:t>adult psychiatrist Carmel Valley</w:t>
            </w:r>
          </w:p>
        </w:tc>
        <w:tc>
          <w:tcPr>
            <w:tcW w:type="dxa" w:w="5040"/>
          </w:tcPr>
          <w:p>
            <w:r>
              <w:t>Secondary</w:t>
            </w:r>
          </w:p>
        </w:tc>
      </w:tr>
      <w:tr>
        <w:tc>
          <w:tcPr>
            <w:tcW w:type="dxa" w:w="5040"/>
          </w:tcPr>
          <w:p>
            <w:r>
              <w:t>mental health services Carmel Valley CA</w:t>
            </w:r>
          </w:p>
        </w:tc>
        <w:tc>
          <w:tcPr>
            <w:tcW w:type="dxa" w:w="5040"/>
          </w:tcPr>
          <w:p>
            <w:r>
              <w:t>Secondary</w:t>
            </w:r>
          </w:p>
        </w:tc>
      </w:tr>
      <w:tr>
        <w:tc>
          <w:tcPr>
            <w:tcW w:type="dxa" w:w="5040"/>
          </w:tcPr>
          <w:p>
            <w:r>
              <w:t>adult ADHD psychiatrist Carmel Valley</w:t>
            </w:r>
          </w:p>
        </w:tc>
        <w:tc>
          <w:tcPr>
            <w:tcW w:type="dxa" w:w="5040"/>
          </w:tcPr>
          <w:p>
            <w:r>
              <w:t>Secondary</w:t>
            </w:r>
          </w:p>
        </w:tc>
      </w:tr>
      <w:tr>
        <w:tc>
          <w:tcPr>
            <w:tcW w:type="dxa" w:w="5040"/>
          </w:tcPr>
          <w:p>
            <w:r>
              <w:t>adult ADHD telehealth Carmel Valley</w:t>
            </w:r>
          </w:p>
        </w:tc>
        <w:tc>
          <w:tcPr>
            <w:tcW w:type="dxa" w:w="5040"/>
          </w:tcPr>
          <w:p>
            <w:r>
              <w:t>Supporting</w:t>
            </w:r>
          </w:p>
        </w:tc>
      </w:tr>
      <w:tr>
        <w:tc>
          <w:tcPr>
            <w:tcW w:type="dxa" w:w="5040"/>
          </w:tcPr>
          <w:p>
            <w:r>
              <w:t>anxiety treatment Carmel Valley</w:t>
            </w:r>
          </w:p>
        </w:tc>
        <w:tc>
          <w:tcPr>
            <w:tcW w:type="dxa" w:w="5040"/>
          </w:tcPr>
          <w:p>
            <w:r>
              <w:t>Supporting</w:t>
            </w:r>
          </w:p>
        </w:tc>
      </w:tr>
      <w:tr>
        <w:tc>
          <w:tcPr>
            <w:tcW w:type="dxa" w:w="5040"/>
          </w:tcPr>
          <w:p>
            <w:r>
              <w:t>anxiety psychiatrist Carmel Valley</w:t>
            </w:r>
          </w:p>
        </w:tc>
        <w:tc>
          <w:tcPr>
            <w:tcW w:type="dxa" w:w="5040"/>
          </w:tcPr>
          <w:p>
            <w:r>
              <w:t>Supporting</w:t>
            </w:r>
          </w:p>
        </w:tc>
      </w:tr>
      <w:tr>
        <w:tc>
          <w:tcPr>
            <w:tcW w:type="dxa" w:w="5040"/>
          </w:tcPr>
          <w:p>
            <w:r>
              <w:t>women’s mental health Carmel Valley</w:t>
            </w:r>
          </w:p>
        </w:tc>
        <w:tc>
          <w:tcPr>
            <w:tcW w:type="dxa" w:w="5040"/>
          </w:tcPr>
          <w:p>
            <w:r>
              <w:t>Supporting</w:t>
            </w:r>
          </w:p>
        </w:tc>
      </w:tr>
      <w:tr>
        <w:tc>
          <w:tcPr>
            <w:tcW w:type="dxa" w:w="5040"/>
          </w:tcPr>
          <w:p>
            <w:r>
              <w:t>women’s psychiatrist Carmel Valley</w:t>
            </w:r>
          </w:p>
        </w:tc>
        <w:tc>
          <w:tcPr>
            <w:tcW w:type="dxa" w:w="5040"/>
          </w:tcPr>
          <w:p>
            <w:r>
              <w:t>Supporting</w:t>
            </w:r>
          </w:p>
        </w:tc>
      </w:tr>
      <w:tr>
        <w:tc>
          <w:tcPr>
            <w:tcW w:type="dxa" w:w="5040"/>
          </w:tcPr>
          <w:p>
            <w:r>
              <w:t>ADHD treatment for women Carmel Valley</w:t>
            </w:r>
          </w:p>
        </w:tc>
        <w:tc>
          <w:tcPr>
            <w:tcW w:type="dxa" w:w="5040"/>
          </w:tcPr>
          <w:p>
            <w:r>
              <w:t>Supporting</w:t>
            </w:r>
          </w:p>
        </w:tc>
      </w:tr>
      <w:tr>
        <w:tc>
          <w:tcPr>
            <w:tcW w:type="dxa" w:w="5040"/>
          </w:tcPr>
          <w:p>
            <w:r>
              <w:t>ADHD psychiatrist for women Carmel Valley</w:t>
            </w:r>
          </w:p>
        </w:tc>
        <w:tc>
          <w:tcPr>
            <w:tcW w:type="dxa" w:w="5040"/>
          </w:tcPr>
          <w:p>
            <w:r>
              <w:t>Supporting</w:t>
            </w:r>
          </w:p>
        </w:tc>
      </w:tr>
      <w:tr>
        <w:tc>
          <w:tcPr>
            <w:tcW w:type="dxa" w:w="5040"/>
          </w:tcPr>
          <w:p>
            <w:r>
              <w:t>postpartum psychiatrist Carmel Valley</w:t>
            </w:r>
          </w:p>
        </w:tc>
        <w:tc>
          <w:tcPr>
            <w:tcW w:type="dxa" w:w="5040"/>
          </w:tcPr>
          <w:p>
            <w:r>
              <w:t>Supporting</w:t>
            </w:r>
          </w:p>
        </w:tc>
      </w:tr>
      <w:tr>
        <w:tc>
          <w:tcPr>
            <w:tcW w:type="dxa" w:w="5040"/>
          </w:tcPr>
          <w:p>
            <w:r>
              <w:t>postpartum depression treatment Carmel Valley</w:t>
            </w:r>
          </w:p>
        </w:tc>
        <w:tc>
          <w:tcPr>
            <w:tcW w:type="dxa" w:w="5040"/>
          </w:tcPr>
          <w:p>
            <w:r>
              <w:t>Supporting</w:t>
            </w:r>
          </w:p>
        </w:tc>
      </w:tr>
      <w:tr>
        <w:tc>
          <w:tcPr>
            <w:tcW w:type="dxa" w:w="5040"/>
          </w:tcPr>
          <w:p>
            <w:r>
              <w:t>perimenopause anxiety Carmel Valley</w:t>
            </w:r>
          </w:p>
        </w:tc>
        <w:tc>
          <w:tcPr>
            <w:tcW w:type="dxa" w:w="5040"/>
          </w:tcPr>
          <w:p>
            <w:r>
              <w:t>Supporting</w:t>
            </w:r>
          </w:p>
        </w:tc>
      </w:tr>
      <w:tr>
        <w:tc>
          <w:tcPr>
            <w:tcW w:type="dxa" w:w="5040"/>
          </w:tcPr>
          <w:p>
            <w:r>
              <w:t>perimenopause mental health Carmel Valley</w:t>
            </w:r>
          </w:p>
        </w:tc>
        <w:tc>
          <w:tcPr>
            <w:tcW w:type="dxa" w:w="5040"/>
          </w:tcPr>
          <w:p>
            <w:r>
              <w:t>Supporting</w:t>
            </w:r>
          </w:p>
        </w:tc>
      </w:tr>
      <w:tr>
        <w:tc>
          <w:tcPr>
            <w:tcW w:type="dxa" w:w="5040"/>
          </w:tcPr>
          <w:p>
            <w:r>
              <w:t>telehealth psychiatrist Carmel Valley</w:t>
            </w:r>
          </w:p>
        </w:tc>
        <w:tc>
          <w:tcPr>
            <w:tcW w:type="dxa" w:w="5040"/>
          </w:tcPr>
          <w:p>
            <w:r>
              <w:t>Supporting</w:t>
            </w:r>
          </w:p>
        </w:tc>
      </w:tr>
      <w:tr>
        <w:tc>
          <w:tcPr>
            <w:tcW w:type="dxa" w:w="5040"/>
          </w:tcPr>
          <w:p>
            <w:r>
              <w:t>online psychiatrist Carmel Valley</w:t>
            </w:r>
          </w:p>
        </w:tc>
        <w:tc>
          <w:tcPr>
            <w:tcW w:type="dxa" w:w="5040"/>
          </w:tcPr>
          <w:p>
            <w:r>
              <w:t>Supporting</w:t>
            </w:r>
          </w:p>
        </w:tc>
      </w:tr>
    </w:tbl>
    <w:p>
      <w:r>
        <w:br w:type="page"/>
      </w:r>
    </w:p>
    <w:p>
      <w:pPr>
        <w:pStyle w:val="Heading1"/>
      </w:pPr>
      <w:r>
        <w:t>Page Copy</w:t>
      </w:r>
    </w:p>
    <w:p>
      <w:pPr>
        <w:pStyle w:val="Heading1"/>
      </w:pPr>
      <w:r>
        <w:t>Psychiatrist in Carmel Valley, CA</w:t>
      </w:r>
    </w:p>
    <w:p>
      <w:r>
        <w:t>Psychiatric Wellness Center provides compassionate adult psychiatry and personalized mental health care for patients in Carmel Valley, CA and nearby communities. Our team focuses on helping adults feel heard, supported, and involved in their treatment plan. Whether you are seeking help for adult ADHD, anxiety, panic attacks, women’s mental health concerns, postpartum symptoms, perimenopause related mood changes, or general medication management, our goal is to provide thoughtful care that supports your path toward wellness.</w:t>
      </w:r>
    </w:p>
    <w:p>
      <w:r>
        <w:t>Carmel Valley patients often need psychiatric care that fits around work, parenting, school commitments, and a full daily schedule. Mental health concerns can affect focus, sleep, motivation, relationships, and overall quality of life. A psychiatrist can help evaluate symptoms, discuss treatment options, and create a care plan that fits your needs. The practice serves Carmel Valley patients through nearby Encinitas-based care and telehealth appointments when clinically appropriate.</w:t>
      </w:r>
    </w:p>
    <w:p>
      <w:pPr>
        <w:pStyle w:val="Heading2"/>
      </w:pPr>
      <w:r>
        <w:t>Adult Psychiatry and Medication Management Near Carmel Valley</w:t>
      </w:r>
    </w:p>
    <w:p>
      <w:r>
        <w:t>For adults searching for a psychiatrist in Carmel Valley, CA, Psychiatric Wellness Center offers evaluation and ongoing care for a variety of mental health concerns. Treatment may include diagnostic clarification, medication management, supportive therapy, lifestyle recommendations, and coordination with other providers when appropriate. Every patient’s needs are different, so care is built around the individual rather than a one-size-fits-all approach.</w:t>
      </w:r>
    </w:p>
    <w:p>
      <w:r>
        <w:t>Medication management can be an important part of psychiatric care for some patients. Our providers take time to understand symptoms, health history, current medications, goals, and concerns before discussing treatment options. The focus is always on safe, informed, and personalized care.</w:t>
      </w:r>
    </w:p>
    <w:p>
      <w:pPr>
        <w:pStyle w:val="Heading2"/>
      </w:pPr>
      <w:r>
        <w:t>Adult ADHD Treatment Near Carmel Valley</w:t>
      </w:r>
    </w:p>
    <w:p>
      <w:r>
        <w:t>Adults with ADHD may experience difficulty with focus, organization, time management, follow-through, restlessness, impulsivity, or feeling mentally overwhelmed. These challenges can affect work, school, home life, and relationships. Psychiatric Wellness Center provides adult ADHD evaluation and treatment near Carmel Valley, including care for patients looking for ADHD medication management and support with daily functioning.</w:t>
      </w:r>
    </w:p>
    <w:p>
      <w:r>
        <w:t>ADHD can also overlap with anxiety, depression, sleep concerns, burnout, and hormonal changes. A careful evaluation helps identify what may be contributing to symptoms so that treatment can be more targeted. For some patients, treatment may include medication. For others, it may also involve behavioral strategies, therapy referrals, lifestyle adjustments, or additional support.</w:t>
      </w:r>
    </w:p>
    <w:p>
      <w:pPr>
        <w:pStyle w:val="Heading2"/>
      </w:pPr>
      <w:r>
        <w:t>Anxiety and Panic Attack Treatment Near Carmel Valley</w:t>
      </w:r>
    </w:p>
    <w:p>
      <w:r>
        <w:t>Anxiety can show up as racing thoughts, constant worry, muscle tension, trouble sleeping, irritability, avoidance, or difficulty feeling calm. Panic attacks may feel sudden and intense, sometimes including shortness of breath, chest tightness, dizziness, shaking, or fear that something is seriously wrong. Patients searching for anxiety treatment or panic attack treatment near Carmel Valley can work with a psychiatrist to better understand symptoms and explore treatment options.</w:t>
      </w:r>
    </w:p>
    <w:p>
      <w:r>
        <w:t>Treatment for anxiety and panic symptoms may include medication management, coping strategies, therapy recommendations, and support for identifying patterns that make symptoms worse. The goal is to help patients regain a greater sense of stability, confidence, and control in daily life.</w:t>
      </w:r>
    </w:p>
    <w:p>
      <w:pPr>
        <w:pStyle w:val="Heading2"/>
      </w:pPr>
      <w:r>
        <w:t>Women’s Mental Health Support Near Carmel Valley</w:t>
      </w:r>
    </w:p>
    <w:p>
      <w:r>
        <w:t>Women may experience mental health concerns connected to life transitions, stress, relationships, career demands, pregnancy, postpartum changes, perimenopause, menopause, trauma, or hormonal shifts. Psychiatric Wellness Center provides women’s mental health support near Carmel Valley with a compassionate and individualized approach.</w:t>
      </w:r>
    </w:p>
    <w:p>
      <w:r>
        <w:t>Care may include support for anxiety, depression, mood changes, adult ADHD in women, professional burnout, postpartum symptoms, and perimenopause related emotional changes. Our team works with patients to understand the full picture, including symptoms, health history, lifestyle, and personal goals.</w:t>
      </w:r>
    </w:p>
    <w:p>
      <w:pPr>
        <w:pStyle w:val="Heading2"/>
      </w:pPr>
      <w:r>
        <w:t>Postpartum and Perimenopause Mental Health Near Carmel Valley</w:t>
      </w:r>
    </w:p>
    <w:p>
      <w:r>
        <w:t>Postpartum depression and postpartum anxiety can affect mood, sleep, energy, bonding, confidence, and day-to-day functioning. These symptoms are treatable, and support is available. Psychiatric Wellness Center provides care for patients near Carmel Valley who may be experiencing emotional changes after childbirth, pregnancy loss, or major family transitions.</w:t>
      </w:r>
    </w:p>
    <w:p>
      <w:r>
        <w:t>Perimenopause and menopause can also bring mood changes, anxiety, sleep disruption, irritability, and changes in mental clarity. For some patients, these symptoms may feel confusing or disruptive. Psychiatric care can help evaluate what is happening and provide treatment options that support emotional wellness during this stage of life.</w:t>
      </w:r>
    </w:p>
    <w:p>
      <w:pPr>
        <w:pStyle w:val="Heading2"/>
      </w:pPr>
      <w:r>
        <w:t>Telehealth Psychiatry for Carmel Valley Patients</w:t>
      </w:r>
    </w:p>
    <w:p>
      <w:r>
        <w:t>Psychiatric Wellness Center offers telehealth psychiatry appointments when appropriate for the patient and type of care needed. Telehealth can be helpful for adults in Carmel Valley who need a more flexible option for follow-up visits, medication management, ADHD care, anxiety support, women’s mental health, postpartum care, or perimenopause concerns.</w:t>
      </w:r>
    </w:p>
    <w:p>
      <w:r>
        <w:t>Not every appointment or situation is the right fit for telehealth, but for many patients, online psychiatry can make it easier to stay consistent with care. The team can help determine whether telehealth is appropriate based on your needs.</w:t>
      </w:r>
    </w:p>
    <w:p>
      <w:pPr>
        <w:pStyle w:val="Heading2"/>
      </w:pPr>
      <w:r>
        <w:t>Psychiatric Wellness Center Serving Carmel Valley and Nearby Communities</w:t>
      </w:r>
    </w:p>
    <w:p>
      <w:r>
        <w:t>Psychiatric Wellness Center serves patients in Carmel Valley and nearby areas including Carmel Valley, Del Mar, Solana Beach, La Jolla, Encinitas, and surrounding San Diego communities. The practice provides care for adults seeking mental health services, psychiatric evaluation, medication management, and ongoing support for conditions such as adult ADHD, telehealth psychiatry, anxiety treatment, women’s mental health, postpartum support, perimenopause mental health, and medication management.</w:t>
      </w:r>
    </w:p>
    <w:p>
      <w:r>
        <w:t>If you are looking for psychiatric care, the first step is reaching out to schedule an appointment or learn more about available options. The team is here to provide support, answer general questions, and help you take the next step toward care.</w:t>
      </w:r>
    </w:p>
    <w:p>
      <w:pPr>
        <w:pStyle w:val="Heading2"/>
      </w:pPr>
      <w:r>
        <w:t>FAQs About Seeing a Psychiatrist Near Carmel Valley</w:t>
      </w:r>
    </w:p>
    <w:p>
      <w:pPr>
        <w:pStyle w:val="Heading3"/>
      </w:pPr>
      <w:r>
        <w:t>Do I need a psychiatrist if I live in Carmel Valley?</w:t>
      </w:r>
    </w:p>
    <w:p>
      <w:r>
        <w:t>If you live in Carmel Valley and are experiencing symptoms that affect your mood, focus, sleep, relationships, work, or daily functioning, a psychiatric evaluation may be helpful. A psychiatrist can assess your symptoms and discuss treatment options based on your needs.</w:t>
      </w:r>
    </w:p>
    <w:p>
      <w:pPr>
        <w:pStyle w:val="Heading3"/>
      </w:pPr>
      <w:r>
        <w:t>Does Psychiatric Wellness Center provide ADHD treatment near Carmel Valley?</w:t>
      </w:r>
    </w:p>
    <w:p>
      <w:r>
        <w:t>Yes. Psychiatric Wellness Center provides adult ADHD evaluation and treatment for patients near Carmel Valley. Treatment may include medication management, behavioral strategies, and support for managing symptoms in daily life.</w:t>
      </w:r>
    </w:p>
    <w:p>
      <w:pPr>
        <w:pStyle w:val="Heading3"/>
      </w:pPr>
      <w:r>
        <w:t>Can I get help for anxiety or panic attacks near Carmel Valley?</w:t>
      </w:r>
    </w:p>
    <w:p>
      <w:r>
        <w:t>Yes. The practice provides care for anxiety and panic symptoms. Treatment may include medication management, therapy recommendations, and coping strategies based on your symptoms and goals.</w:t>
      </w:r>
    </w:p>
    <w:p>
      <w:pPr>
        <w:pStyle w:val="Heading3"/>
      </w:pPr>
      <w:r>
        <w:t>Do you offer women’s mental health support near Carmel Valley?</w:t>
      </w:r>
    </w:p>
    <w:p>
      <w:r>
        <w:t>Yes. Psychiatric Wellness Center supports women through concerns such as anxiety, depression, ADHD, postpartum symptoms, perimenopause related mood changes, stress, and life transitions.</w:t>
      </w:r>
    </w:p>
    <w:p>
      <w:pPr>
        <w:pStyle w:val="Heading3"/>
      </w:pPr>
      <w:r>
        <w:t>Is telehealth available for Carmel Valley patients?</w:t>
      </w:r>
    </w:p>
    <w:p>
      <w:r>
        <w:t>Telehealth appointments may be available when appropriate. The team can help determine whether online psychiatry is a good fit based on the type of visit and your care needs.</w:t>
      </w:r>
    </w:p>
    <w:p>
      <w:pPr>
        <w:pStyle w:val="Heading3"/>
      </w:pPr>
      <w:r>
        <w:t>What should I do if symptoms feel urgent or unsafe?</w:t>
      </w:r>
    </w:p>
    <w:p>
      <w:r>
        <w:t>If you are experiencing a medical emergency, thoughts of harming yourself or someone else, or feel unable to stay safe, call 911 or go to the nearest emergency room immediately. Online content should not replace emergency care.</w:t>
      </w:r>
    </w:p>
    <w:p>
      <w:pPr>
        <w:pStyle w:val="Heading2"/>
      </w:pPr>
      <w:r>
        <w:t>Recommended Internal Links</w:t>
      </w:r>
    </w:p>
    <w:tbl>
      <w:tblPr>
        <w:tblStyle w:val="TableGrid"/>
        <w:tblW w:type="auto" w:w="0"/>
        <w:tblLook w:firstColumn="1" w:firstRow="1" w:lastColumn="0" w:lastRow="0" w:noHBand="0" w:noVBand="1" w:val="04A0"/>
      </w:tblPr>
      <w:tblGrid>
        <w:gridCol w:w="5040"/>
        <w:gridCol w:w="5040"/>
      </w:tblGrid>
      <w:tr>
        <w:tc>
          <w:tcPr>
            <w:tcW w:type="dxa" w:w="5040"/>
            <w:shd w:fill="D9EAF2"/>
          </w:tcPr>
          <w:p>
            <w:r>
              <w:t>Anchor Text</w:t>
            </w:r>
          </w:p>
        </w:tc>
        <w:tc>
          <w:tcPr>
            <w:tcW w:type="dxa" w:w="5040"/>
            <w:shd w:fill="D9EAF2"/>
          </w:tcPr>
          <w:p>
            <w:r>
              <w:t>Destination URL</w:t>
            </w:r>
          </w:p>
        </w:tc>
      </w:tr>
      <w:tr>
        <w:tc>
          <w:tcPr>
            <w:tcW w:type="dxa" w:w="5040"/>
          </w:tcPr>
          <w:p>
            <w:r>
              <w:t>Adult ADHD Treatment</w:t>
            </w:r>
          </w:p>
        </w:tc>
        <w:tc>
          <w:tcPr>
            <w:tcW w:type="dxa" w:w="5040"/>
          </w:tcPr>
          <w:p>
            <w:r>
              <w:t>/adult-adhd-in-san-diego/</w:t>
            </w:r>
          </w:p>
        </w:tc>
      </w:tr>
      <w:tr>
        <w:tc>
          <w:tcPr>
            <w:tcW w:type="dxa" w:w="5040"/>
          </w:tcPr>
          <w:p>
            <w:r>
              <w:t>Women’s Health</w:t>
            </w:r>
          </w:p>
        </w:tc>
        <w:tc>
          <w:tcPr>
            <w:tcW w:type="dxa" w:w="5040"/>
          </w:tcPr>
          <w:p>
            <w:r>
              <w:t>/womens-health-in-san-diego/</w:t>
            </w:r>
          </w:p>
        </w:tc>
      </w:tr>
      <w:tr>
        <w:tc>
          <w:tcPr>
            <w:tcW w:type="dxa" w:w="5040"/>
          </w:tcPr>
          <w:p>
            <w:r>
              <w:t>Postpartum Depression Treatment</w:t>
            </w:r>
          </w:p>
        </w:tc>
        <w:tc>
          <w:tcPr>
            <w:tcW w:type="dxa" w:w="5040"/>
          </w:tcPr>
          <w:p>
            <w:r>
              <w:t>/postpartum-depression-treatment-in-san-diego/</w:t>
            </w:r>
          </w:p>
        </w:tc>
      </w:tr>
      <w:tr>
        <w:tc>
          <w:tcPr>
            <w:tcW w:type="dxa" w:w="5040"/>
          </w:tcPr>
          <w:p>
            <w:r>
              <w:t>Main Psychiatrist Page</w:t>
            </w:r>
          </w:p>
        </w:tc>
        <w:tc>
          <w:tcPr>
            <w:tcW w:type="dxa" w:w="5040"/>
          </w:tcPr>
          <w:p>
            <w:r>
              <w:t>/psychiatrist-san-diego/</w:t>
            </w:r>
          </w:p>
        </w:tc>
      </w:tr>
      <w:tr>
        <w:tc>
          <w:tcPr>
            <w:tcW w:type="dxa" w:w="5040"/>
          </w:tcPr>
          <w:p>
            <w:r>
              <w:t>Psychiatrist in Carmel Valley, CA</w:t>
            </w:r>
          </w:p>
        </w:tc>
        <w:tc>
          <w:tcPr>
            <w:tcW w:type="dxa" w:w="5040"/>
          </w:tcPr>
          <w:p>
            <w:r>
              <w:t>/psychiatrist-carmel-valley-ca/</w:t>
            </w:r>
          </w:p>
        </w:tc>
      </w:tr>
    </w:tbl>
    <w:p>
      <w:pPr>
        <w:pStyle w:val="Heading2"/>
      </w:pPr>
      <w:r>
        <w:t>Suggested CTA Copy</w:t>
      </w:r>
    </w:p>
    <w:p>
      <w:r>
        <w:t>If you are looking for a psychiatrist near Carmel Valley, Psychiatric Wellness Center is here to help. Contact our team to learn more about appointments, telehealth options, and personalized psychiatric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1507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75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1507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